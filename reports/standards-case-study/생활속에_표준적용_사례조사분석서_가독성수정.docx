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60" w:after="200"/>
      </w:pPr>
      <w:r>
        <w:rPr>
          <w:color w:val="000000"/>
        </w:rPr>
        <w:t>생활 속 표준 적용</w:t>
        <w:br/>
        <w:t>사례 조사분석서</w:t>
      </w:r>
    </w:p>
    <w:p>
      <w:pPr>
        <w:pStyle w:val="Subtitle"/>
        <w:spacing w:after="180"/>
      </w:pPr>
      <w:r>
        <w:rPr>
          <w:color w:val="000000"/>
        </w:rPr>
        <w:t>냉장고 스피커 전자 출결 서비스</w:t>
      </w:r>
    </w:p>
    <w:p>
      <w:pPr>
        <w:keepNext/>
        <w:spacing w:before="0" w:after="100"/>
        <w:jc w:val="right"/>
      </w:pPr>
      <w:r>
        <w:rPr>
          <w:b/>
          <w:sz w:val="21"/>
        </w:rPr>
        <w:t xml:space="preserve">이름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keepNext/>
        <w:spacing w:before="0" w:after="100"/>
        <w:jc w:val="right"/>
      </w:pPr>
      <w:r>
        <w:rPr>
          <w:b/>
          <w:sz w:val="21"/>
        </w:rPr>
        <w:t xml:space="preserve">학번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keepNext/>
        <w:spacing w:before="0" w:after="240"/>
        <w:jc w:val="right"/>
      </w:pPr>
      <w:r>
        <w:rPr>
          <w:b/>
          <w:sz w:val="21"/>
        </w:rPr>
        <w:t xml:space="preserve">학과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pStyle w:val="Heading1"/>
        <w:keepNext/>
        <w:ind w:left="0"/>
      </w:pPr>
      <w:r>
        <w:rPr>
          <w:color w:val="000000"/>
        </w:rPr>
        <w:t>1  조사 개요</w:t>
      </w:r>
    </w:p>
    <w:p>
      <w:pPr>
        <w:spacing w:after="200"/>
        <w:ind w:firstLine="0"/>
      </w:pPr>
      <w:r>
        <w:t>일상생활에서 사용하는 제품과 서비스에는 안전성, 성능, 기기 간 호환성 등을 확보하기 위한 다양한 표준이 적용된다. 표준은 제품의 특성을 일정한 조건에서 측정하고 비교할 수 있는 기준을 제공하며, 서로 다른 기기와 시스템이 정보를 주고받는 데 필요한 공통 규칙으로도 활용된다. 따라서 생활 속 제품과 서비스의 관련 표준을 살펴보는 것은 우리가 이용하는 기술의 작동 방식과 신뢰성의 기반을 이해하는 데 의미가 있다.</w:t>
      </w:r>
    </w:p>
    <w:p>
      <w:pPr>
        <w:spacing w:after="200"/>
        <w:ind w:firstLine="0"/>
      </w:pPr>
      <w:r>
        <w:t>본 보고서는 냉장고, 스피커, 전자 출결 서비스를 대상으로 국내외 관련 표준의 목록과 주요 내용을 조사하고, 각 표준이 실제 이용 과정에서 어떤 역할을 하는지 분석한다. 냉장고는 안전성과 에너지 소비, 스피커는 음향 성능과 무선 연결의 호환성, 전자 출결 서비스는 사용자 식별과 통신 및 정보보호를 중심으로 살펴본다. 이를 바탕으로 제품과 서비스의 특성에 따른 표준화 목적의 차이와 적용 시 고려해야 할 한계를 비교하고자 한다.</w:t>
      </w:r>
    </w:p>
    <w:p>
      <w:pPr>
        <w:pStyle w:val="Heading2"/>
        <w:ind w:left="0"/>
      </w:pPr>
      <w:r>
        <w:rPr>
          <w:b/>
          <w:color w:val="000000"/>
          <w:sz w:val="24"/>
        </w:rPr>
        <w:t>조사 대상 한눈에 보기</w:t>
      </w:r>
    </w:p>
    <w:tbl>
      <w:tblPr>
        <w:tblW w:type="dxa" w:w="9581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843"/>
        <w:gridCol w:w="2976"/>
        <w:gridCol w:w="3628"/>
      </w:tblGrid>
      <w:tr>
        <w:trPr>
          <w:cantSplit/>
          <w:tblHeader/>
        </w:trPr>
        <w:tc>
          <w:tcPr>
            <w:tcW w:type="dxa" w:w="1134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1843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핵심 관점</w:t>
            </w:r>
          </w:p>
        </w:tc>
        <w:tc>
          <w:tcPr>
            <w:tcW w:type="dxa" w:w="2976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대표 표준 및 규격</w:t>
            </w:r>
          </w:p>
        </w:tc>
        <w:tc>
          <w:tcPr>
            <w:tcW w:type="dxa" w:w="3628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생활 속 의미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냉장고</w:t>
            </w:r>
          </w:p>
        </w:tc>
        <w:tc>
          <w:tcPr>
            <w:tcW w:type="dxa" w:w="1843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안전과 에너지</w:t>
            </w:r>
          </w:p>
        </w:tc>
        <w:tc>
          <w:tcPr>
            <w:tcW w:type="dxa" w:w="2976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IEC 60335-2-24</w:t>
              <w:br/>
              <w:t>IEC 62552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안전 위험 관리</w:t>
              <w:br/>
              <w:t>소비에너지와 성능 비교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스피커</w:t>
            </w:r>
          </w:p>
        </w:tc>
        <w:tc>
          <w:tcPr>
            <w:tcW w:type="dxa" w:w="1843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음향과 호환성</w:t>
            </w:r>
          </w:p>
        </w:tc>
        <w:tc>
          <w:tcPr>
            <w:tcW w:type="dxa" w:w="2976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IEC 60268-21</w:t>
              <w:br/>
              <w:t>KS C IEC 60268-5</w:t>
              <w:br/>
              <w:t>Bluetooth A2DP</w:t>
            </w:r>
          </w:p>
        </w:tc>
        <w:tc>
          <w:tcPr>
            <w:tcW w:type="dxa" w:w="3628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음향 특성 측정</w:t>
              <w:br/>
              <w:t>다른 제조사 기기 간 재생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전자 출결</w:t>
            </w:r>
          </w:p>
        </w:tc>
        <w:tc>
          <w:tcPr>
            <w:tcW w:type="dxa" w:w="1843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식별과 기록 신뢰성</w:t>
            </w:r>
          </w:p>
        </w:tc>
        <w:tc>
          <w:tcPr>
            <w:tcW w:type="dxa" w:w="2976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ISO/IEC 14443</w:t>
              <w:br/>
              <w:t>BLE  ·  ISO/IEC 27001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카드 및 무선 통신</w:t>
              <w:br/>
              <w:t>출결 기록의 안전한 관리</w:t>
            </w:r>
          </w:p>
        </w:tc>
      </w:tr>
    </w:tbl>
    <w:p>
      <w:pPr>
        <w:pStyle w:val="Heading1"/>
        <w:keepNext/>
        <w:pageBreakBefore/>
        <w:ind w:left="0"/>
      </w:pPr>
      <w:r>
        <w:rPr>
          <w:color w:val="000000"/>
        </w:rPr>
        <w:t>2  냉장고의 표준 적용 사례</w:t>
      </w:r>
    </w:p>
    <w:p>
      <w:pPr>
        <w:keepNext/>
        <w:spacing w:after="200"/>
      </w:pPr>
      <w:r>
        <w:t>가정용 냉장고의 안전성과 성능·소비에너지를 중심으로 관련 국내외 표준을 살펴본다.</w:t>
      </w:r>
    </w:p>
    <w:p>
      <w:pPr>
        <w:pStyle w:val="Heading2"/>
        <w:ind w:left="0"/>
      </w:pPr>
      <w:r>
        <w:rPr>
          <w:color w:val="000000"/>
        </w:rPr>
        <w:t>2.1  국내외 표준 목록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KS C IEC 62552</w:t>
      </w:r>
      <w:r>
        <w:t xml:space="preserve"> — 국내 표준</w:t>
      </w:r>
      <w:r>
        <w:br/>
      </w:r>
      <w:r>
        <w:t>가정용 냉장기기 특성 및 시험 방법. 최종 개정확인일 2024년 5월 28일. [1]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KS C IEC 60335-2-24</w:t>
      </w:r>
      <w:r>
        <w:t xml:space="preserve"> — 국내 표준</w:t>
      </w:r>
      <w:r>
        <w:br/>
      </w:r>
      <w:r>
        <w:t>전기 냉장고·아이스크림 기기·제빙기의 개별 안전 요구사항. 대응 국제표준 IEC 제7.2판과 일치 채택. [1]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IEC 60335-2-24:2025</w:t>
      </w:r>
      <w:r>
        <w:t xml:space="preserve"> — 국제표준</w:t>
      </w:r>
      <w:r>
        <w:br/>
      </w:r>
      <w:r>
        <w:t>가정용 및 이와 유사한 전기기기의 안전성 제2-24부. 냉장기기 등의 개별 요구사항. [2]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IEC 62552-1:2015</w:t>
      </w:r>
      <w:r>
        <w:t xml:space="preserve"> — 국제표준</w:t>
      </w:r>
      <w:r>
        <w:br/>
      </w:r>
      <w:r>
        <w:t>가정용 냉장기기 특성 및 시험방법 제1부 일반 요구사항. [3]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IEC 62552-2:2015</w:t>
      </w:r>
      <w:r>
        <w:t xml:space="preserve"> — 국제표준</w:t>
      </w:r>
      <w:r>
        <w:br/>
      </w:r>
      <w:r>
        <w:t>가정용 냉장기기 특성 및 시험방법 제2부 성능 요구사항. [3]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IEC 62552-3:2015</w:t>
      </w:r>
      <w:r>
        <w:t xml:space="preserve"> — 국제표준</w:t>
      </w:r>
      <w:r>
        <w:br/>
      </w:r>
      <w:r>
        <w:t>가정용 냉장기기 특성 및 시험방법 제3부 에너지 소비 및 용적. 제1~3부에는 2020년 및 2025년 개정이 있으며, 적용 시 해당 개정 포함 여부 확인 필요. [3]</w:t>
      </w:r>
    </w:p>
    <w:p>
      <w:pPr>
        <w:pStyle w:val="Heading2"/>
        <w:ind w:left="0"/>
      </w:pPr>
      <w:r>
        <w:rPr>
          <w:color w:val="000000"/>
        </w:rPr>
        <w:t>2.2  표준별 요약문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KS C IEC 62552  </w:t>
      </w:r>
      <w:r>
        <w:rPr>
          <w:b w:val="0"/>
          <w:color w:val="000000"/>
        </w:rPr>
        <w:t>내부 자연대류 또는 강제 공기순환 방식으로 냉각되는 가정용 냉장기기의 필수 특성과 이를 확인하는 시험방법을 규정. 제조사 간 성능을 공통 조건에서 평가하기 위한 국내 기준으로 활용. [1]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KS C IEC 60335-2-24  </w:t>
      </w:r>
      <w:r>
        <w:rPr>
          <w:b w:val="0"/>
          <w:color w:val="000000"/>
        </w:rPr>
        <w:t>전기 냉장고 등 대상 기기의 안전을 다루는 국내 표준. 일반 안전 요구사항과 함께 해당 제품의 위험을 평가하며, 채택한 국제표준 판은 2025년 국제판과 구분 필요. [1]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IEC 60335-2-24:2025  </w:t>
      </w:r>
      <w:r>
        <w:rPr>
          <w:b w:val="0"/>
          <w:color w:val="000000"/>
        </w:rPr>
        <w:t>가정용 냉장기기 등의 안전 요구사항을 규정하며 가연성 냉매를 사용하는 압축식 기기도 포함. IEC 60335-1과 함께 적용하여 대상 기기의 공통 위험과 개별 위험을 평가. [2]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IEC 62552-1  </w:t>
      </w:r>
      <w:r>
        <w:rPr>
          <w:b w:val="0"/>
          <w:color w:val="000000"/>
        </w:rPr>
        <w:t>냉장기기의 기본 특성과 시험을 위한 일반 요구사항을 규정. 기본 설계·동작의 형식시험을 다루며, 생산품 표본추출이나 인증 절차 자체를 정하는 표준은 아님. [3]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IEC 62552-2  </w:t>
      </w:r>
      <w:r>
        <w:rPr>
          <w:b w:val="0"/>
          <w:color w:val="000000"/>
        </w:rPr>
        <w:t>냉장기기의 성능 특성을 확인하는 시험방법을 규정. 냉각 능력과 냉각시간 등 개별 성능을 공통 방법으로 평가하여 제품 비교의 근거 제공. [3]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IEC 62552-3  </w:t>
      </w:r>
      <w:r>
        <w:rPr>
          <w:b w:val="0"/>
          <w:color w:val="000000"/>
        </w:rPr>
        <w:t>소비에너지와 용적의 측정방법 및 사용·기후 조건에 따른 소비에너지 추정 방법을 규정. 2015년 기본판은 에너지 시험의 주위 온도로 16℃와 32℃를 제시. [3]</w:t>
      </w:r>
    </w:p>
    <w:p>
      <w:pPr>
        <w:pStyle w:val="Heading2"/>
        <w:ind w:left="0"/>
      </w:pPr>
      <w:r>
        <w:rPr>
          <w:color w:val="000000"/>
        </w:rPr>
        <w:t>2.3  생활 속 적용과 분석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비교 가능성  </w:t>
      </w:r>
      <w:r>
        <w:rPr>
          <w:b w:val="0"/>
          <w:color w:val="000000"/>
        </w:rPr>
        <w:t>제조사가 다른 냉장고의 소비에너지·성능을 비교하려면 시험조건의 공통화가 필요. 실제 전력 사용량은 설치 환경과 문 개폐 등 사용 조건에 따라 달라질 수 있음.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해석 유의점  </w:t>
      </w:r>
      <w:r>
        <w:rPr>
          <w:b w:val="0"/>
          <w:color w:val="000000"/>
        </w:rPr>
        <w:t>KS와 최신 IEC의 채택 판이 같다고 단정할 수 없음. 용적은 해당 판의 산정 규칙을 따라야 하며, 모든 선반·바스켓 부피를 일률적으로 빼는 방식으로 설명하는 것은 부정확. [1][3]</w:t>
      </w:r>
    </w:p>
    <w:p>
      <w:pPr>
        <w:pStyle w:val="Heading1"/>
        <w:keepNext/>
        <w:pageBreakBefore/>
        <w:ind w:left="0"/>
      </w:pPr>
      <w:r>
        <w:rPr>
          <w:color w:val="000000"/>
        </w:rPr>
        <w:t>3  스피커의 표준 적용 사례</w:t>
      </w:r>
    </w:p>
    <w:p>
      <w:pPr>
        <w:keepNext/>
        <w:keepLines/>
        <w:spacing w:before="0" w:after="200"/>
        <w:ind w:left="0" w:firstLine="0"/>
      </w:pPr>
      <w:r>
        <w:t>패시브 스피커의 음향 성능과 앰프 내장·무선 스피커의 음향 출력 및 전송 호환성을 구분하여 살펴본다.</w:t>
      </w:r>
    </w:p>
    <w:p>
      <w:pPr>
        <w:pStyle w:val="Heading2"/>
        <w:ind w:left="0"/>
      </w:pPr>
      <w:r>
        <w:rPr>
          <w:color w:val="000000"/>
        </w:rPr>
        <w:t>3.1  국내외 표준 및 규격 목록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KS C IEC 60268-5</w:t>
      </w:r>
      <w:r>
        <w:t xml:space="preserve"> — 국내 표준</w:t>
      </w:r>
      <w:r>
        <w:br/>
      </w:r>
      <w:r>
        <w:t>음향 시스템 장비 제5부 스피커. 패시브 스피커 대상이며 증폭기 내장 스피커는 제외. IEC 제3.1판과 일치 채택. [4]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IEC 60268-5:2003+A1:2007</w:t>
      </w:r>
      <w:r>
        <w:t xml:space="preserve"> — 국제 구표준</w:t>
      </w:r>
      <w:r>
        <w:br/>
      </w:r>
      <w:r>
        <w:t>Sound system equipment — Part 5: Loudspeakers. 국내 KS의 대응 국제표준이며, IEC에서는 2026년 4월 17일 철회 상태로 표시. [4]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IEC 60268-21:2018</w:t>
      </w:r>
      <w:r>
        <w:t xml:space="preserve"> — 국제표준</w:t>
      </w:r>
      <w:r>
        <w:br/>
      </w:r>
      <w:r>
        <w:t>Sound system equipment — Part 21: Acoustical (output-based) measurements. 음향 출력 기반 측정 표준. [5]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Bluetooth Core Specification</w:t>
      </w:r>
      <w:r>
        <w:t xml:space="preserve"> — 산업계 규격</w:t>
      </w:r>
      <w:r>
        <w:br/>
      </w:r>
      <w:r>
        <w:t>Bluetooth SIG의 무선 통신 기반 규격. ISO·IEC 국제표준과 구분되는 산업계 규격. [6]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Bluetooth A2DP</w:t>
      </w:r>
      <w:r>
        <w:t xml:space="preserve"> — 산업계 규격</w:t>
      </w:r>
      <w:r>
        <w:br/>
      </w:r>
      <w:r>
        <w:t>Advanced Audio Distribution Profile. 고품질 오디오 배포를 위한 기기 기능과 절차에 관한 프로파일. [6]</w:t>
      </w:r>
    </w:p>
    <w:p>
      <w:pPr>
        <w:pStyle w:val="Heading2"/>
        <w:ind w:left="0"/>
      </w:pPr>
      <w:r>
        <w:rPr>
          <w:color w:val="000000"/>
        </w:rPr>
        <w:t>3.2  표준별 요약문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KS C IEC 60268-5  </w:t>
      </w:r>
      <w:r>
        <w:rPr>
          <w:b w:val="0"/>
          <w:color w:val="000000"/>
        </w:rPr>
        <w:t>패시브 스피커의 특성과 관련 측정을 다루는 국내 표준. 서로 다른 스피커를 비교할 수 있는 기준 제공. 대응 IEC 판의 철회가 국내 KS의 자동 폐지를 뜻하는 것은 아니므로 국내 상태를 별도 확인할 필요. [4]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IEC 60268-5 구표준  </w:t>
      </w:r>
      <w:r>
        <w:rPr>
          <w:b w:val="0"/>
          <w:color w:val="000000"/>
        </w:rPr>
        <w:t>패시브 스피커에 표시할 특성과 정현파·규정 잡음·충격성 신호 등을 이용하는 측정방법을 규정했던 표준. 국내 표준의 기반을 이해하는 자료로 검토하며 현행 국제표준으로 소개하지 않음. [4]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IEC 60268-21  </w:t>
      </w:r>
      <w:r>
        <w:rPr>
          <w:b w:val="0"/>
          <w:color w:val="000000"/>
        </w:rPr>
        <w:t>패시브·액티브 음향 시스템에서 입력 신호와 실제 음향 출력 사이의 전달 특성을 물리적으로 측정하는 방법 규정. 작은 신호와 큰 신호 영역을 포함하며, 청취자가 느끼는 음질의 인지적 평가는 범위에 포함하지 않음. [5]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Bluetooth Core Specification  </w:t>
      </w:r>
      <w:r>
        <w:rPr>
          <w:b w:val="0"/>
          <w:color w:val="000000"/>
        </w:rPr>
        <w:t>기기 간 무선 통신의 구조·계층·절차·프로토콜을 정의. 스피커와 스마트폰이 통신하는 기반을 제공하며, 오디오 서비스의 세부 상호운용성은 관련 프로파일과 함께 검토. [6]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Bluetooth A2DP  </w:t>
      </w:r>
      <w:r>
        <w:rPr>
          <w:b w:val="0"/>
          <w:color w:val="000000"/>
        </w:rPr>
        <w:t>오디오 송신기와 수신기 사이의 기능·절차 및 코덱 호환성을 규정. SBC를 기본 공통 코덱으로 사용하며, AAC 등 선택 코덱은 양쪽의 지원 여부에 따라 사용 가능. [6]</w:t>
      </w:r>
    </w:p>
    <w:p>
      <w:pPr>
        <w:pStyle w:val="Heading2"/>
        <w:ind w:left="0"/>
      </w:pPr>
      <w:r>
        <w:rPr>
          <w:color w:val="000000"/>
        </w:rPr>
        <w:t>3.3  생활 속 적용과 분석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음향 특성  </w:t>
      </w:r>
      <w:r>
        <w:rPr>
          <w:b w:val="0"/>
          <w:color w:val="000000"/>
        </w:rPr>
        <w:t>주파수 응답은 입력 주파수에 따른 출력 음압의 변화를 뜻함. 임피던스는 교류 신호에 대한 부하 특성이며, 정격 입력은 정해진 시험조건에서 해석할 필요.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적용 사례  </w:t>
      </w:r>
      <w:r>
        <w:rPr>
          <w:b w:val="0"/>
          <w:color w:val="000000"/>
        </w:rPr>
        <w:t>스마트폰에서 블루투스 스피커로 음악을 전송할 때 공통 프로파일과 코덱 지원이 연결·재생의 기반이 됨. 소리 자체의 특성은 스피커 구조와 신호 처리 등의 영향도 받음.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적용 한계  </w:t>
      </w:r>
      <w:r>
        <w:rPr>
          <w:b w:val="0"/>
          <w:color w:val="000000"/>
        </w:rPr>
        <w:t>IEC 60268-5의 범위를 앰프 내장 블루투스 스피커 전체로 확대할 수 없음. A2DP 지원만으로 동일한 음질이나 최소 지연시간이 보장되는 것도 아니므로 제품 사양과 사용 환경을 함께 평가.</w:t>
      </w:r>
    </w:p>
    <w:p>
      <w:pPr>
        <w:pStyle w:val="Heading1"/>
        <w:keepNext/>
        <w:pageBreakBefore/>
        <w:ind w:left="0"/>
      </w:pPr>
      <w:r>
        <w:rPr>
          <w:color w:val="000000"/>
        </w:rPr>
        <w:t>4  전자 출결 서비스의 표준 적용 사례</w:t>
      </w:r>
    </w:p>
    <w:p>
      <w:pPr>
        <w:keepNext/>
        <w:keepLines/>
        <w:spacing w:before="0" w:after="200"/>
        <w:ind w:left="0" w:firstLine="0"/>
      </w:pPr>
      <w:r>
        <w:t>비접촉식 학생증 태그와 BLE 비콘 방식을 중심으로 살펴본다. 전자 출결의 인식·통신 표준과 운영 조직의 정보보호 관리표준을 구분하여 검토한다.</w:t>
      </w:r>
    </w:p>
    <w:p>
      <w:pPr>
        <w:pStyle w:val="Heading2"/>
        <w:ind w:left="0"/>
      </w:pPr>
      <w:r>
        <w:rPr>
          <w:color w:val="000000"/>
        </w:rPr>
        <w:t>4.1  국내외 표준 및 규격 목록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KS X ISO/IEC 14443-2</w:t>
      </w:r>
      <w:r>
        <w:t xml:space="preserve"> — 국내 표준</w:t>
      </w:r>
      <w:r>
        <w:br/>
      </w:r>
      <w:r>
        <w:t>비접촉식 근접 카드의 RF 전력 및 신호 인터페이스. 2025년 확인 정보의 대응 국제표준은 ISO/IEC 14443-2:2016. [7]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KS X ISO/IEC 14443-3</w:t>
      </w:r>
      <w:r>
        <w:t xml:space="preserve"> — 국내 표준</w:t>
      </w:r>
      <w:r>
        <w:br/>
      </w:r>
      <w:r>
        <w:t>개인식별용 카드 및 보안장치의 초기화와 충돌방지. ISO/IEC 14443-3:2018과 일치 채택. [7]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ISO/IEC 14443-2:2020</w:t>
      </w:r>
      <w:r>
        <w:t xml:space="preserve"> — 국제표준</w:t>
      </w:r>
      <w:r>
        <w:br/>
      </w:r>
      <w:r>
        <w:t>개인 식별용 카드 및 보안 장치의 비접촉식 근접 객체 제2부 RF 전력 및 신호 인터페이스. [8]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ISO/IEC 14443-3:2018</w:t>
      </w:r>
      <w:r>
        <w:t xml:space="preserve"> — 국제표준</w:t>
      </w:r>
      <w:r>
        <w:br/>
      </w:r>
      <w:r>
        <w:t>개인 식별용 카드 및 보안 장치의 비접촉식 근접 객체 제3부 초기화와 충돌방지. [8]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Bluetooth Core Specification의 BLE 규격</w:t>
      </w:r>
      <w:r>
        <w:t xml:space="preserve"> — 산업계 규격</w:t>
      </w:r>
      <w:r>
        <w:br/>
      </w:r>
      <w:r>
        <w:t>Bluetooth SIG의 저전력 무선 통신 규격. 비콘 방식의 기술적 기반. [6]</w:t>
      </w:r>
    </w:p>
    <w:p>
      <w:pPr>
        <w:pStyle w:val="ListBullet"/>
        <w:keepLines/>
        <w:numPr>
          <w:ilvl w:val="0"/>
          <w:numId w:val="10"/>
        </w:numPr>
        <w:spacing w:before="0" w:after="180"/>
        <w:ind w:left="369" w:hanging="170"/>
      </w:pPr>
      <w:r>
        <w:rPr>
          <w:b/>
        </w:rPr>
        <w:t>ISO/IEC 27001:2022</w:t>
      </w:r>
      <w:r>
        <w:t xml:space="preserve"> — 국제표준</w:t>
      </w:r>
      <w:r>
        <w:br/>
      </w:r>
      <w:r>
        <w:t>정보보호 관리체계 요구사항. 특정 출결 앱의 통신 규격이 아니라 운영 조직의 정보보호 관리체계에 관한 표준. [9]</w:t>
      </w:r>
    </w:p>
    <w:p>
      <w:pPr>
        <w:pStyle w:val="Heading2"/>
        <w:ind w:left="0"/>
      </w:pPr>
      <w:r>
        <w:rPr>
          <w:color w:val="000000"/>
        </w:rPr>
        <w:t>4.2  표준별 요약문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KS X ISO/IEC 14443-2  </w:t>
      </w:r>
      <w:r>
        <w:rPr>
          <w:b w:val="0"/>
          <w:color w:val="000000"/>
        </w:rPr>
        <w:t>단말기와 근접 카드 사이의 전력 공급 및 양방향 통신에 필요한 RF 인터페이스 특성을 규정. 해당 방식의 학생증과 판독기 간 호환성을 검토하는 국내 기준. [7]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KS X ISO/IEC 14443-3  </w:t>
      </w:r>
      <w:r>
        <w:rPr>
          <w:b w:val="0"/>
          <w:color w:val="000000"/>
        </w:rPr>
        <w:t>카드의 인식, 통신 초기화, 여러 카드 중 하나를 선택하는 충돌방지 절차를 규정. 학생증 판독을 시작하는 단계의 기술적 기반. [7]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ISO/IEC 14443-2:2020  </w:t>
      </w:r>
      <w:r>
        <w:rPr>
          <w:b w:val="0"/>
          <w:color w:val="000000"/>
        </w:rPr>
        <w:t>근접 단말기와 카드·객체 사이에서 전력과 양방향 통신을 제공하는 장의 특성을 규정. 국가별 전자파·인체 노출 규정의 준수 방법 자체를 정하는 표준은 아님. [8]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ISO/IEC 14443-3:2018  </w:t>
      </w:r>
      <w:r>
        <w:rPr>
          <w:b w:val="0"/>
          <w:color w:val="000000"/>
        </w:rPr>
        <w:t>카드 탐색, 초기 명령과 응답, 초기 통신의 형식·타이밍 및 충돌방지 절차를 규정. 여러 카드가 있을 때 하나를 선택하여 통신을 시작하도록 지원. [8]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Bluetooth BLE 규격  </w:t>
      </w:r>
      <w:r>
        <w:rPr>
          <w:b w:val="0"/>
          <w:color w:val="000000"/>
        </w:rPr>
        <w:t>저전력 기기의 무선 신호 교환 절차와 프로토콜을 정의. 출결 앱은 비콘 신호를 판정 자료로 활용할 수 있으나, 출석 인정 조건은 서비스가 별도로 설계할 필요. [6]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ISO/IEC 27001:2022  </w:t>
      </w:r>
      <w:r>
        <w:rPr>
          <w:b w:val="0"/>
          <w:color w:val="000000"/>
        </w:rPr>
        <w:t>위험관리에 기반하여 정보의 기밀성·무결성·가용성을 관리하는 체계의 요구사항을 규정. 출결 기록의 열람 권한, 변조·소실 위험, 백업 등을 관리하는 틀로 활용 가능하며 특정 OTP 알고리즘을 일률적으로 지정하지 않음. [9]</w:t>
      </w:r>
    </w:p>
    <w:p>
      <w:pPr>
        <w:pStyle w:val="Heading2"/>
        <w:ind w:left="0"/>
      </w:pPr>
      <w:r>
        <w:rPr>
          <w:color w:val="000000"/>
        </w:rPr>
        <w:t>4.3  생활 속 적용과 분석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서비스 흐름  </w:t>
      </w:r>
      <w:r>
        <w:rPr>
          <w:b w:val="0"/>
          <w:color w:val="000000"/>
        </w:rPr>
        <w:t>학생 식별, 카드·스마트폰과 단말기의 통신, 서버의 출결 판정, 기록 저장 및 조회로 구성. 실제 대학 안내에서도 비콘·인증번호 방식 확인 가능. [10]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기술적 한계  </w:t>
      </w:r>
      <w:r>
        <w:rPr>
          <w:b w:val="0"/>
          <w:color w:val="000000"/>
        </w:rPr>
        <w:t>모든 RFID·NFC 장치가 ISO/IEC 14443 방식인 것은 아니므로 실제 카드 사양 확인 필요. BLE의 RSSI 역시 환경의 영향을 받는 근접성 추정 자료이므로 강의실 내외 위치를 항상 정밀하게 판별한다고 볼 수 없음. [6][7][8]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운영 보완  </w:t>
      </w:r>
      <w:r>
        <w:rPr>
          <w:b w:val="0"/>
          <w:color w:val="000000"/>
        </w:rPr>
        <w:t>유효시간이 있는 인증정보, 재사용 제한, 본인 확인, 오류 정정 신청 등을 서비스 요구에 맞게 검토. 통신 성공과 실제 학생의 출석 확인을 구분하고, 통신표준 자체의 의무사항과 운영 설계 예시를 구별.</w:t>
      </w:r>
    </w:p>
    <w:p>
      <w:pPr>
        <w:pStyle w:val="Heading1"/>
        <w:keepNext/>
        <w:pageBreakBefore/>
        <w:ind w:left="0"/>
      </w:pPr>
      <w:r>
        <w:rPr>
          <w:color w:val="000000"/>
        </w:rPr>
        <w:t>5  비교 분석과 시사점</w:t>
      </w:r>
    </w:p>
    <w:p>
      <w:pPr>
        <w:pStyle w:val="Heading2"/>
        <w:ind w:left="0"/>
      </w:pPr>
      <w:r>
        <w:rPr>
          <w:color w:val="000000"/>
        </w:rPr>
        <w:t>5.1  전자 출결의 다른 구현 방식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QR코드 방식  </w:t>
      </w:r>
      <w:r>
        <w:rPr>
          <w:b w:val="0"/>
          <w:color w:val="000000"/>
        </w:rPr>
        <w:t>국내 KS X ISO/IEC 18004와 국제 ISO/IEC 18004:2024가 관련 표준. 실제로 한국외대는 학교 앱으로 QR코드를 촬영하는 출석 확인 절차를 안내. [10][11]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KS X ISO/IEC 18004 요약  </w:t>
      </w:r>
      <w:r>
        <w:rPr>
          <w:b w:val="0"/>
          <w:color w:val="000000"/>
        </w:rPr>
        <w:t>QR코드의 데이터 부호화, 기호 형식·치수, 오류 정정 및 판독 등의 요구사항을 규정. 2022년 확인판은 ISO/IEC 18004:2000과 일치 채택으로 표시. [11]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ISO/IEC 18004:2024 요약  </w:t>
      </w:r>
      <w:r>
        <w:rPr>
          <w:b w:val="0"/>
          <w:color w:val="000000"/>
        </w:rPr>
        <w:t>QR코드의 특성, 문자 인코딩, 심벌 형식, 오류 정정, 참조 판독 알고리즘 및 품질 요구사항을 규정. 출결정보의 표현·인식에 관련되며, QR 이미지의 공유나 대리 출석을 표준 자체가 방지하는 것은 아님. [11]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국내외 판의 차이  </w:t>
      </w:r>
      <w:r>
        <w:rPr>
          <w:b w:val="0"/>
          <w:color w:val="000000"/>
        </w:rPr>
        <w:t>KS X ISO/IEC 18004의 2022년 확인판은 ISO/IEC 18004:2000과 일치 채택으로 표시되며, ISO의 2024년판과 구분 필요. [11]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RFID 방식의 구분  </w:t>
      </w:r>
      <w:r>
        <w:rPr>
          <w:b w:val="0"/>
          <w:color w:val="000000"/>
        </w:rPr>
        <w:t>ISO/IEC 18000-63은 860~960 MHz 대역의 UHF RFID 무선 인터페이스를 다룸. 이를 근접 학생증이나 BLE 출결에 공통 적용되는 표준으로 취급하는 것은 부적절. [12]</w:t>
      </w:r>
    </w:p>
    <w:p>
      <w:pPr>
        <w:pStyle w:val="Heading2"/>
        <w:ind w:left="0"/>
      </w:pPr>
      <w:r>
        <w:rPr>
          <w:color w:val="000000"/>
        </w:rPr>
        <w:t>5.2  세 대상의 표준화 목적 비교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냉장고  </w:t>
      </w:r>
      <w:r>
        <w:rPr>
          <w:b w:val="0"/>
          <w:color w:val="000000"/>
        </w:rPr>
        <w:t>안전 위험의 관리와 성능·소비에너지의 객관적 비교에 중점. 시험조건이 달라지면 소비전력이나 용적 수치의 직접 비교에 한계 발생.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스피커  </w:t>
      </w:r>
      <w:r>
        <w:rPr>
          <w:b w:val="0"/>
          <w:color w:val="000000"/>
        </w:rPr>
        <w:t>음향 특성 측정과 오디오 전송 호환성에 중점. 소리의 물리적 특성과 기기 간 통신 가능 여부를 구분하여 분석할 필요.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전자 출결  </w:t>
      </w:r>
      <w:r>
        <w:rPr>
          <w:b w:val="0"/>
          <w:color w:val="000000"/>
        </w:rPr>
        <w:t>식별·통신의 호환성과 기록의 신뢰성에 중점. 표준 통신을 사용하더라도 대리 출석, 계정 공유, 통신 장애 등의 문제에는 별도 대응 필요.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공통 효과  </w:t>
      </w:r>
      <w:r>
        <w:rPr>
          <w:b w:val="0"/>
          <w:color w:val="000000"/>
        </w:rPr>
        <w:t>제조사·운영기관 간 공통 기술 언어 제공, 시험·평가의 재현성 향상, 이용자의 정보 비교 및 서비스 이용 편의 지원.</w:t>
      </w:r>
    </w:p>
    <w:p>
      <w:pPr>
        <w:pStyle w:val="Heading2"/>
        <w:ind w:left="0"/>
      </w:pPr>
      <w:r>
        <w:rPr>
          <w:color w:val="000000"/>
        </w:rPr>
        <w:t>5.3  표준 적용 시 유의사항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범위와 판 확인  </w:t>
      </w:r>
      <w:r>
        <w:rPr>
          <w:b w:val="0"/>
          <w:color w:val="000000"/>
        </w:rPr>
        <w:t>제품 유형, 통신 방식, 표준의 발행연도 및 개정 상태 확인 필요. 국제표준과 이를 채택한 KS 사이에는 판의 차이가 존재할 수 있음.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표준과 인증 구분  </w:t>
      </w:r>
      <w:r>
        <w:rPr>
          <w:b w:val="0"/>
          <w:color w:val="000000"/>
        </w:rPr>
        <w:t>표준은 요구사항이나 평가방법을 정한 문서이며, 인증은 정해진 범위에서 적합성을 확인하는 절차. 관련 표준을 열거하는 것만으로 실제 제품의 인증 사실이 입증되지는 않음.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 xml:space="preserve">적용 증거 확인  </w:t>
      </w:r>
      <w:r>
        <w:rPr>
          <w:b w:val="0"/>
          <w:color w:val="000000"/>
        </w:rPr>
        <w:t>특정 제품·서비스의 실제 준수 여부는 제품 설명서, 시험성적서, 인증서 또는 운영기관 기술자료로 확인할 필요. 본인 확인과 강의 출석의 사실 확인도 구분 필요.</w:t>
      </w:r>
    </w:p>
    <w:p>
      <w:pPr>
        <w:pStyle w:val="Heading1"/>
        <w:keepNext/>
        <w:ind w:left="0"/>
      </w:pPr>
      <w:r>
        <w:rPr>
          <w:color w:val="000000"/>
        </w:rPr>
        <w:t>6  결론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>냉장고와 스피커의 사례를 통해 표준화가 안전 평가와 성능 비교의 공통 기준을 마련한다는 점 확인.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>전자 출결의 사례를 통해 여러 통신표준과 정보보호 관리체계가 결합하여 서비스의 기술적 기반을 구성한다는 점 확인.</w:t>
      </w:r>
    </w:p>
    <w:p>
      <w:pPr>
        <w:pStyle w:val="ListBullet"/>
        <w:keepLines/>
        <w:numPr>
          <w:ilvl w:val="0"/>
          <w:numId w:val="10"/>
        </w:numPr>
        <w:spacing w:before="0" w:after="140"/>
        <w:ind w:left="369" w:hanging="170"/>
      </w:pPr>
      <w:r>
        <w:rPr>
          <w:b w:val="0"/>
          <w:color w:val="000000"/>
        </w:rPr>
        <w:t>생활 속 표준의 가치는 공통 요구사항과 평가방법의 제공에 있음. 효과적인 적용을 위해서는 표준의 범위에 맞는 구현, 사용 환경을 반영한 평가, 지속적인 운영 관리가 함께 필요.</w:t>
      </w:r>
    </w:p>
    <w:p>
      <w:pPr>
        <w:pStyle w:val="Heading1"/>
        <w:keepNext/>
        <w:pageBreakBefore/>
        <w:ind w:left="0"/>
      </w:pPr>
      <w:r>
        <w:rPr>
          <w:color w:val="000000"/>
        </w:rPr>
        <w:t>7  참고문헌</w:t>
      </w:r>
    </w:p>
    <w:p>
      <w:pPr>
        <w:spacing w:line="276" w:lineRule="auto" w:before="0" w:after="60"/>
      </w:pPr>
      <w:r>
        <w:rPr>
          <w:sz w:val="19"/>
        </w:rPr>
        <w:t>공식 표준기관 및 서비스 운영기관 자료  ·  자료 확인일 2026년 10월 21일</w:t>
      </w:r>
    </w:p>
    <w:p>
      <w:pPr>
        <w:keepNext/>
        <w:spacing w:before="100" w:after="60" w:line="276" w:lineRule="auto"/>
      </w:pPr>
      <w:r>
        <w:rPr>
          <w:b/>
          <w:sz w:val="19"/>
        </w:rPr>
        <w:t>[1] 국가기술표준원 e나라 표준인증. 냉장기기 국내 표준.</w:t>
      </w:r>
    </w:p>
    <w:p>
      <w:pPr>
        <w:keepLines/>
        <w:spacing w:after="60" w:line="276" w:lineRule="auto" w:before="0"/>
      </w:pPr>
      <w:hyperlink r:id="rId9">
        <w:r>
          <w:rPr>
            <w:color w:val="245482"/>
            <w:sz w:val="19"/>
          </w:rPr>
          <w:t>KS C IEC 62552</w:t>
        </w:r>
      </w:hyperlink>
      <w:r>
        <w:rPr>
          <w:sz w:val="19"/>
        </w:rPr>
        <w:t xml:space="preserve">  |  </w:t>
      </w:r>
      <w:hyperlink r:id="rId10">
        <w:r>
          <w:rPr>
            <w:color w:val="245482"/>
            <w:sz w:val="19"/>
          </w:rPr>
          <w:t>KS C IEC 60335-2-24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[2] IEC. IEC 60335-2-24:2025. 냉장기기 등의 안전 요구사항.</w:t>
      </w:r>
    </w:p>
    <w:p>
      <w:pPr>
        <w:keepLines/>
        <w:spacing w:after="60" w:line="276" w:lineRule="auto" w:before="0"/>
      </w:pPr>
      <w:hyperlink r:id="rId11">
        <w:r>
          <w:rPr>
            <w:color w:val="245482"/>
            <w:sz w:val="19"/>
          </w:rPr>
          <w:t>표준 상세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[3] IEC. IEC 62552 시리즈. 냉장기기 특성 및 시험방법.</w:t>
      </w:r>
    </w:p>
    <w:p>
      <w:pPr>
        <w:keepLines/>
        <w:spacing w:after="60" w:line="276" w:lineRule="auto" w:before="0"/>
      </w:pPr>
      <w:hyperlink r:id="rId12">
        <w:r>
          <w:rPr>
            <w:color w:val="245482"/>
            <w:sz w:val="19"/>
          </w:rPr>
          <w:t>제2부 성능 및 시리즈 구성</w:t>
        </w:r>
      </w:hyperlink>
      <w:r>
        <w:rPr>
          <w:sz w:val="19"/>
        </w:rPr>
        <w:t xml:space="preserve">  |  </w:t>
      </w:r>
      <w:hyperlink r:id="rId13">
        <w:r>
          <w:rPr>
            <w:color w:val="245482"/>
            <w:sz w:val="19"/>
          </w:rPr>
          <w:t>제3부 에너지 및 용적</w:t>
        </w:r>
      </w:hyperlink>
      <w:r>
        <w:rPr>
          <w:sz w:val="19"/>
        </w:rPr>
        <w:t xml:space="preserve">  |  </w:t>
      </w:r>
      <w:hyperlink r:id="rId14">
        <w:r>
          <w:rPr>
            <w:color w:val="245482"/>
            <w:sz w:val="19"/>
          </w:rPr>
          <w:t>제3부 개정 이력</w:t>
        </w:r>
      </w:hyperlink>
      <w:r>
        <w:t xml:space="preserve">  |  </w:t>
      </w:r>
      <w:hyperlink r:id="rId36">
        <w:r>
          <w:rPr>
            <w:color w:val="245482"/>
            <w:sz w:val="19"/>
          </w:rPr>
          <w:t>제1부 일반 요구사항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[4] 국가기술표준원 및 IEC. 스피커 표준.</w:t>
      </w:r>
    </w:p>
    <w:p>
      <w:pPr>
        <w:keepLines/>
        <w:spacing w:after="60" w:line="276" w:lineRule="auto" w:before="0"/>
      </w:pPr>
      <w:hyperlink r:id="rId15">
        <w:r>
          <w:rPr>
            <w:color w:val="245482"/>
            <w:sz w:val="19"/>
          </w:rPr>
          <w:t>KS C IEC 60268-5</w:t>
        </w:r>
      </w:hyperlink>
      <w:r>
        <w:rPr>
          <w:sz w:val="19"/>
        </w:rPr>
        <w:t xml:space="preserve">  |  </w:t>
      </w:r>
      <w:hyperlink r:id="rId16">
        <w:r>
          <w:rPr>
            <w:color w:val="245482"/>
            <w:sz w:val="19"/>
          </w:rPr>
          <w:t>IEC 60268-5</w:t>
        </w:r>
      </w:hyperlink>
      <w:r>
        <w:t xml:space="preserve">  |  </w:t>
      </w:r>
      <w:hyperlink r:id="rId37">
        <w:r>
          <w:rPr>
            <w:color w:val="245482"/>
            <w:sz w:val="19"/>
          </w:rPr>
          <w:t>IEC 제3.1판 및 철회 정보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[5] IEC. IEC 60268-21:2018. 음향 출력 기반 측정.</w:t>
      </w:r>
    </w:p>
    <w:p>
      <w:pPr>
        <w:keepLines/>
        <w:spacing w:after="60" w:line="276" w:lineRule="auto" w:before="0"/>
      </w:pPr>
      <w:hyperlink r:id="rId17">
        <w:r>
          <w:rPr>
            <w:color w:val="245482"/>
            <w:sz w:val="19"/>
          </w:rPr>
          <w:t>표준 상세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[6] Bluetooth SIG. 무선 통신 및 오디오 배포 규격과 기술 해설.</w:t>
      </w:r>
    </w:p>
    <w:p>
      <w:pPr>
        <w:keepLines/>
        <w:spacing w:after="60" w:line="276" w:lineRule="auto" w:before="0"/>
      </w:pPr>
      <w:hyperlink r:id="rId18">
        <w:r>
          <w:rPr>
            <w:color w:val="245482"/>
            <w:sz w:val="19"/>
          </w:rPr>
          <w:t>규격 목록</w:t>
        </w:r>
      </w:hyperlink>
      <w:r>
        <w:rPr>
          <w:sz w:val="19"/>
        </w:rPr>
        <w:t xml:space="preserve">  |  </w:t>
      </w:r>
      <w:hyperlink r:id="rId19">
        <w:r>
          <w:rPr>
            <w:color w:val="245482"/>
            <w:sz w:val="19"/>
          </w:rPr>
          <w:t>A2DP</w:t>
        </w:r>
      </w:hyperlink>
      <w:r>
        <w:rPr>
          <w:sz w:val="19"/>
        </w:rPr>
        <w:t xml:space="preserve">  |  </w:t>
      </w:r>
      <w:hyperlink r:id="rId20">
        <w:r>
          <w:rPr>
            <w:color w:val="245482"/>
            <w:sz w:val="19"/>
          </w:rPr>
          <w:t>BLE 입문 자료</w:t>
        </w:r>
      </w:hyperlink>
      <w:r>
        <w:rPr>
          <w:sz w:val="19"/>
        </w:rPr>
        <w:t xml:space="preserve">  |  </w:t>
      </w:r>
      <w:hyperlink r:id="rId21">
        <w:r>
          <w:rPr>
            <w:color w:val="245482"/>
            <w:sz w:val="19"/>
          </w:rPr>
          <w:t>RSSI의 한계</w:t>
        </w:r>
      </w:hyperlink>
      <w:r>
        <w:rPr>
          <w:sz w:val="19"/>
        </w:rPr>
        <w:t xml:space="preserve">  |  </w:t>
      </w:r>
      <w:hyperlink r:id="rId22">
        <w:r>
          <w:rPr>
            <w:color w:val="245482"/>
            <w:sz w:val="19"/>
          </w:rPr>
          <w:t>A2DP 코덱 적합성 항목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[7] 한국표준협회. 비접촉식 근접 카드 국내 표준 및 부합화 정보.</w:t>
      </w:r>
    </w:p>
    <w:p>
      <w:pPr>
        <w:keepLines/>
        <w:spacing w:after="60" w:line="276" w:lineRule="auto" w:before="0"/>
      </w:pPr>
      <w:hyperlink r:id="rId23">
        <w:r>
          <w:rPr>
            <w:color w:val="245482"/>
            <w:sz w:val="19"/>
          </w:rPr>
          <w:t>KS X ISO/IEC 14443-2</w:t>
        </w:r>
      </w:hyperlink>
      <w:r>
        <w:rPr>
          <w:sz w:val="19"/>
        </w:rPr>
        <w:t xml:space="preserve">  |  </w:t>
      </w:r>
      <w:hyperlink r:id="rId24">
        <w:r>
          <w:rPr>
            <w:color w:val="245482"/>
            <w:sz w:val="19"/>
          </w:rPr>
          <w:t>KS X ISO/IEC 14443-3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[8] ISO. 비접촉식 근접 객체 국제표준.</w:t>
      </w:r>
    </w:p>
    <w:p>
      <w:pPr>
        <w:keepLines/>
        <w:spacing w:after="60" w:line="276" w:lineRule="auto" w:before="0"/>
      </w:pPr>
      <w:hyperlink r:id="rId25">
        <w:r>
          <w:rPr>
            <w:color w:val="245482"/>
            <w:sz w:val="19"/>
          </w:rPr>
          <w:t>ISO/IEC 14443-2:2020</w:t>
        </w:r>
      </w:hyperlink>
      <w:r>
        <w:rPr>
          <w:sz w:val="19"/>
        </w:rPr>
        <w:t xml:space="preserve">  |  </w:t>
      </w:r>
      <w:hyperlink r:id="rId26">
        <w:r>
          <w:rPr>
            <w:color w:val="245482"/>
            <w:sz w:val="19"/>
          </w:rPr>
          <w:t>ISO/IEC 14443-3:2018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[9] ISO. ISO/IEC 27001:2022. 정보보호 관리체계 요구사항.</w:t>
      </w:r>
    </w:p>
    <w:p>
      <w:pPr>
        <w:keepLines/>
        <w:spacing w:after="60" w:line="276" w:lineRule="auto" w:before="0"/>
      </w:pPr>
      <w:hyperlink r:id="rId27">
        <w:r>
          <w:rPr>
            <w:color w:val="245482"/>
            <w:sz w:val="19"/>
          </w:rPr>
          <w:t>표준 및 관리체계 설명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[10] 대학 전자출결 운영 안내.</w:t>
      </w:r>
    </w:p>
    <w:p>
      <w:pPr>
        <w:keepLines/>
        <w:spacing w:after="60" w:line="276" w:lineRule="auto" w:before="0"/>
      </w:pPr>
      <w:hyperlink r:id="rId28">
        <w:r>
          <w:rPr>
            <w:color w:val="245482"/>
            <w:sz w:val="19"/>
          </w:rPr>
          <w:t>아주대학교 비콘 및 인증번호 방식</w:t>
        </w:r>
      </w:hyperlink>
      <w:r>
        <w:rPr>
          <w:sz w:val="19"/>
        </w:rPr>
        <w:t xml:space="preserve">  |  </w:t>
      </w:r>
      <w:hyperlink r:id="rId29">
        <w:r>
          <w:rPr>
            <w:color w:val="245482"/>
            <w:sz w:val="19"/>
          </w:rPr>
          <w:t>한국외국어대학교 QR코드 방식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[11] 한국표준협회 및 ISO. QR코드 기호 사양.</w:t>
      </w:r>
    </w:p>
    <w:p>
      <w:pPr>
        <w:keepLines/>
        <w:spacing w:after="60" w:line="276" w:lineRule="auto" w:before="0"/>
      </w:pPr>
      <w:hyperlink r:id="rId30">
        <w:r>
          <w:rPr>
            <w:color w:val="245482"/>
            <w:sz w:val="19"/>
          </w:rPr>
          <w:t>KS X ISO/IEC 18004 2022 확인</w:t>
        </w:r>
      </w:hyperlink>
      <w:r>
        <w:rPr>
          <w:sz w:val="19"/>
        </w:rPr>
        <w:t xml:space="preserve">  |  </w:t>
      </w:r>
      <w:hyperlink r:id="rId31">
        <w:r>
          <w:rPr>
            <w:color w:val="245482"/>
            <w:sz w:val="19"/>
          </w:rPr>
          <w:t>ISO/IEC 18004:2024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[12] ISO. ISO/IEC 18000-63:2021. 860~960 MHz Type C RFID.</w:t>
      </w:r>
    </w:p>
    <w:p>
      <w:pPr>
        <w:keepLines/>
        <w:spacing w:after="60" w:line="276" w:lineRule="auto" w:before="0"/>
      </w:pPr>
      <w:hyperlink r:id="rId32">
        <w:r>
          <w:rPr>
            <w:color w:val="245482"/>
            <w:sz w:val="19"/>
          </w:rPr>
          <w:t>표준 상세</w:t>
        </w:r>
      </w:hyperlink>
    </w:p>
    <w:sectPr w:rsidR="00FC693F" w:rsidRPr="0006063C" w:rsidSect="00034616">
      <w:footerReference w:type="default" r:id="rId33"/>
      <w:headerReference w:type="default" r:id="rId34"/>
      <w:footerReference w:type="first" r:id="rId35"/>
      <w:pgSz w:w="11906" w:h="16838"/>
      <w:pgMar w:top="1134" w:right="1162" w:bottom="1077" w:left="116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C"/>
        <w:sz w:val="16"/>
      </w:rPr>
      <w:t xml:space="preserve">STANDARDIZATION REPORT    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C"/>
        <w:sz w:val="16"/>
      </w:rPr>
      <w:t xml:space="preserve">STANDARDIZATION REPORT  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  <w:sz w:val="16"/>
      </w:rPr>
      <w:t>생활 속 표준 적용 사례 조사분석서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260" w:hanging="170"/>
      </w:pPr>
      <w:rPr>
        <w:rFonts w:ascii="맑은 고딕" w:hAnsi="맑은 고딕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맑은 고딕" w:hAnsi="맑은 고딕" w:eastAsia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ind w:left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ind w:left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40" w:line="293" w:lineRule="auto"/>
      <w:ind w:left="261" w:hanging="170"/>
      <w:contextualSpacing/>
    </w:pPr>
    <w:rPr>
      <w:rFonts w:ascii="맑은 고딕" w:hAnsi="맑은 고딕" w:eastAsia="맑은 고딕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ndard.go.kr/KSCI/standardIntro/getStandardSearchView.do?ksNo=KSCIEC62552&amp;menuId=503&amp;reformNo=02&amp;tmprKsNo=KSCIEC62552&amp;topMenuId=502" TargetMode="External"/><Relationship Id="rId10" Type="http://schemas.openxmlformats.org/officeDocument/2006/relationships/hyperlink" Target="https://www.standard.go.kr/KSCI/standardIntro/getStandardSearchView.do?ksNo=KSCIEC60335-2-24&amp;menuId=919&amp;reformNo=&amp;tmprKsNo=KSCIEC60335-2-24&amp;topMenuId=502&amp;upperMenuId=503" TargetMode="External"/><Relationship Id="rId11" Type="http://schemas.openxmlformats.org/officeDocument/2006/relationships/hyperlink" Target="https://webstore.iec.ch/en/publication/75938" TargetMode="External"/><Relationship Id="rId12" Type="http://schemas.openxmlformats.org/officeDocument/2006/relationships/hyperlink" Target="https://webstore.iec.ch/en/publication/21804" TargetMode="External"/><Relationship Id="rId13" Type="http://schemas.openxmlformats.org/officeDocument/2006/relationships/hyperlink" Target="https://webstore.iec.ch/en/publication/21803" TargetMode="External"/><Relationship Id="rId14" Type="http://schemas.openxmlformats.org/officeDocument/2006/relationships/hyperlink" Target="https://webstore.iec.ch/en/publication/61968" TargetMode="External"/><Relationship Id="rId15" Type="http://schemas.openxmlformats.org/officeDocument/2006/relationships/hyperlink" Target="https://standard.go.kr/KSCI/standardIntro/getStandardSearchView.do?ksNo=KSCIEC60268-5&amp;menuId=919&amp;pageIndex=1&amp;pageUnit=10&amp;reformNo=19&amp;tmprKsNo=KSCIEC60268-5&amp;topMenuId=502&amp;upperMenuId=503" TargetMode="External"/><Relationship Id="rId16" Type="http://schemas.openxmlformats.org/officeDocument/2006/relationships/hyperlink" Target="https://webstore.iec.ch/en/publication/1223" TargetMode="External"/><Relationship Id="rId17" Type="http://schemas.openxmlformats.org/officeDocument/2006/relationships/hyperlink" Target="https://webstore.iec.ch/en/publication/28687" TargetMode="External"/><Relationship Id="rId18" Type="http://schemas.openxmlformats.org/officeDocument/2006/relationships/hyperlink" Target="https://www.bluetooth.com/specifications/specs/" TargetMode="External"/><Relationship Id="rId19" Type="http://schemas.openxmlformats.org/officeDocument/2006/relationships/hyperlink" Target="https://www.bluetooth.com/specifications/specs/advanced-audio-distribution-profile/" TargetMode="External"/><Relationship Id="rId20" Type="http://schemas.openxmlformats.org/officeDocument/2006/relationships/hyperlink" Target="https://www.bluetooth.com/bluetooth-le-primer/" TargetMode="External"/><Relationship Id="rId21" Type="http://schemas.openxmlformats.org/officeDocument/2006/relationships/hyperlink" Target="https://www.bluetooth.com/core-specification-6-feature-overview/" TargetMode="External"/><Relationship Id="rId22" Type="http://schemas.openxmlformats.org/officeDocument/2006/relationships/hyperlink" Target="https://files.bluetooth.com/download/a2dp-ics-p16ed3-pdf/" TargetMode="External"/><Relationship Id="rId23" Type="http://schemas.openxmlformats.org/officeDocument/2006/relationships/hyperlink" Target="https://kssn.net/search/stddetail.do?itemNo=K001010128795" TargetMode="External"/><Relationship Id="rId24" Type="http://schemas.openxmlformats.org/officeDocument/2006/relationships/hyperlink" Target="https://www.kssn.net/search/stddetail.do?itemNo=K001010156652" TargetMode="External"/><Relationship Id="rId25" Type="http://schemas.openxmlformats.org/officeDocument/2006/relationships/hyperlink" Target="https://www.iso.org/standard/73597.html" TargetMode="External"/><Relationship Id="rId26" Type="http://schemas.openxmlformats.org/officeDocument/2006/relationships/hyperlink" Target="https://www.iso.org/standard/73598.html?browse=tc" TargetMode="External"/><Relationship Id="rId27" Type="http://schemas.openxmlformats.org/officeDocument/2006/relationships/hyperlink" Target="https://committee.iso.org/standard/27001" TargetMode="External"/><Relationship Id="rId28" Type="http://schemas.openxmlformats.org/officeDocument/2006/relationships/hyperlink" Target="https://security.ajou.ac.kr/kr/ajou/notice.do?article.offset=0&amp;articleLimit=10&amp;articleNo=373743&amp;mode=view" TargetMode="External"/><Relationship Id="rId29" Type="http://schemas.openxmlformats.org/officeDocument/2006/relationships/hyperlink" Target="https://at.hufs.ac.kr/guide.html?display=eng" TargetMode="External"/><Relationship Id="rId30" Type="http://schemas.openxmlformats.org/officeDocument/2006/relationships/hyperlink" Target="https://www.kssn.net/search/stddetail.do?itemNo=K001010137501" TargetMode="External"/><Relationship Id="rId31" Type="http://schemas.openxmlformats.org/officeDocument/2006/relationships/hyperlink" Target="https://www.iso.org/standard/83389.html" TargetMode="External"/><Relationship Id="rId32" Type="http://schemas.openxmlformats.org/officeDocument/2006/relationships/hyperlink" Target="https://www.iso.org/standard/78309.html" TargetMode="External"/><Relationship Id="rId33" Type="http://schemas.openxmlformats.org/officeDocument/2006/relationships/footer" Target="footer1.xml"/><Relationship Id="rId34" Type="http://schemas.openxmlformats.org/officeDocument/2006/relationships/header" Target="header1.xml"/><Relationship Id="rId35" Type="http://schemas.openxmlformats.org/officeDocument/2006/relationships/footer" Target="footer2.xml"/><Relationship Id="rId36" Type="http://schemas.openxmlformats.org/officeDocument/2006/relationships/hyperlink" Target="https://webstore.iec.ch/en/publication/21805" TargetMode="External"/><Relationship Id="rId37" Type="http://schemas.openxmlformats.org/officeDocument/2006/relationships/hyperlink" Target="https://webstore.iec.ch/en/publication/1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생활 속 표준 적용 사례 조사분석서</dc:title>
  <dc:subject>냉장고 스피커 전자 출결 서비스의 국내외 표준 및 적용 분석</dc:subject>
  <dc:creator/>
  <cp:keywords>표준화, KS, IEC, ISO, Bluetooth, 전자 출결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