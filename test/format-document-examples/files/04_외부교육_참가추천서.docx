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외부 교육 참가 추천서</w:t>
      </w:r>
    </w:p>
    <w:p>
      <w:r>
        <w:rPr>
          <w:rFonts w:ascii="맑은 고딕" w:hAnsi="맑은 고딕" w:eastAsia="맑은 고딕"/>
          <w:color w:val="000000"/>
          <w:sz w:val="17"/>
        </w:rPr>
        <w:t>파일 검사 연습용 가상 문서  모든 인적사항과 기관명은 예시입니다.</w:t>
      </w:r>
    </w:p>
    <w:p>
      <w:r>
        <w:rPr>
          <w:rFonts w:ascii="맑은 고딕" w:hAnsi="맑은 고딕" w:eastAsia="맑은 고딕"/>
          <w:b w:val="0"/>
          <w:color w:val="000000"/>
        </w:rPr>
        <w:t>가상배움센터 교육 담당자 귀하</w:t>
      </w:r>
    </w:p>
    <w:p>
      <w:r>
        <w:rPr>
          <w:rFonts w:ascii="맑은 고딕" w:hAnsi="맑은 고딕" w:eastAsia="맑은 고딕"/>
          <w:b w:val="0"/>
          <w:color w:val="000000"/>
        </w:rPr>
        <w:t>아래 두 명을 문서 정리 실무 교육 참가자로 추천합니다. 확정 일정과 준비물을 회신해 주세요.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추천 참가자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195"/>
        <w:gridCol w:w="4252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참가자 1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참가자 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성명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김도윤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이서연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생년월일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1997-04-16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1999-08-21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휴대전화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010-0000-2101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010-0000-2102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이메일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sample21@example.invalid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sample22@example.invalid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주소</w:t>
            </w:r>
          </w:p>
        </w:tc>
        <w:tc>
          <w:tcPr>
            <w:tcW w:type="dxa" w:w="419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서울특별시 마포구 가상로 18 101동 302호</w:t>
            </w:r>
          </w:p>
        </w:tc>
        <w:tc>
          <w:tcPr>
            <w:tcW w:type="dxa" w:w="42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경기도 수원시 영통구 예시로 26 502호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추천 사유</w:t>
      </w:r>
    </w:p>
    <w:p>
      <w:r>
        <w:rPr>
          <w:rFonts w:ascii="맑은 고딕" w:hAnsi="맑은 고딕" w:eastAsia="맑은 고딕"/>
          <w:b w:val="0"/>
          <w:color w:val="000000"/>
        </w:rPr>
        <w:t>두 참가자는 월별 접수 자료를 정리하고 동료에게 처리 방법을 안내합니다. Excel과 SQL을 사용하며 Python 기초 실습에 참여할 예정입니다.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교육 일정</w:t>
      </w:r>
    </w:p>
    <w:p>
      <w:r>
        <w:rPr>
          <w:rFonts w:ascii="맑은 고딕" w:hAnsi="맑은 고딕" w:eastAsia="맑은 고딕"/>
          <w:b w:val="0"/>
          <w:color w:val="000000"/>
        </w:rPr>
        <w:t>교육일 2026년 11월 12일 14시</w:t>
        <w:br/>
        <w:t>참가 확정 회신 기한 2026년 11월 6일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추천 담당자</w:t>
      </w:r>
    </w:p>
    <w:p>
      <w:r>
        <w:rPr>
          <w:rFonts w:ascii="맑은 고딕" w:hAnsi="맑은 고딕" w:eastAsia="맑은 고딕"/>
          <w:b w:val="0"/>
          <w:color w:val="000000"/>
        </w:rPr>
        <w:t>성명 박지후</w:t>
        <w:br/>
        <w:t>전화 010-0000-2103</w:t>
        <w:br/>
        <w:t>이메일 sample23@example.invalid</w:t>
      </w:r>
    </w:p>
    <w:p>
      <w:commentRangeStart w:id="0"/>
      <w:r>
        <w:rPr>
          <w:rFonts w:ascii="맑은 고딕" w:hAnsi="맑은 고딕" w:eastAsia="맑은 고딕"/>
          <w:b w:val="0"/>
          <w:color w:val="000000"/>
        </w:rPr>
        <w:t>2026년 10월 25일  가상문서연구회</w:t>
      </w:r>
      <w:commentRangeEnd w:id="0"/>
      <w:r>
        <w:rPr>
          <w:rStyle w:val="CommentReference"/>
          <w:rFonts w:ascii="맑은 고딕" w:hAnsi="맑은 고딕" w:eastAsia="맑은 고딕"/>
          <w:color w:val="000000"/>
        </w:rPr>
        <w:commentReference w:id="0"/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박지후" w:initials="" w:date="2026-10-25T04:47:09Z">
    <w:p>
      <w:pPr>
        <w:pStyle w:val="CommentText"/>
      </w:pPr>
      <w:r>
        <w:rPr>
          <w:rStyle w:val="CommentReference"/>
        </w:rPr>
        <w:annotationRef/>
      </w:r>
      <w:r>
        <w:t>추천 담당 박지후에게 010-0000-2103로 일정 확인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외부 교육 참가 추천서</dc:title>
  <dc:subject/>
  <dc:creator>박지후</dc:creator>
  <cp:keywords/>
  <dc:description>generated by python-docx</dc:description>
  <cp:lastModifiedBy>박지후</cp:lastModifiedBy>
  <cp:revision>1</cp:revision>
  <dcterms:created xsi:type="dcterms:W3CDTF">2013-12-23T23:15:00Z</dcterms:created>
  <dcterms:modified xsi:type="dcterms:W3CDTF">2013-12-23T23:15:00Z</dcterms:modified>
  <cp:category/>
</cp:coreProperties>
</file>