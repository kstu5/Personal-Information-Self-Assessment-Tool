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독서 모임 참가자 안내</w:t>
      </w:r>
    </w:p>
    <w:p>
      <w:r>
        <w:rPr>
          <w:rFonts w:ascii="맑은 고딕" w:hAnsi="맑은 고딕" w:eastAsia="맑은 고딕"/>
          <w:color w:val="000000"/>
          <w:sz w:val="17"/>
        </w:rPr>
        <w:t>파일 검사 연습용 가상 문서  모든 인적사항과 기관명은 예시입니다.</w:t>
      </w:r>
    </w:p>
    <w:p>
      <w:r>
        <w:rPr>
          <w:rFonts w:ascii="맑은 고딕" w:hAnsi="맑은 고딕" w:eastAsia="맑은 고딕"/>
          <w:b w:val="0"/>
          <w:color w:val="000000"/>
        </w:rPr>
        <w:t>일시  2026년 11월 7일 토요일 14시부터 16시까지</w:t>
      </w:r>
    </w:p>
    <w:p>
      <w:r>
        <w:rPr>
          <w:rFonts w:ascii="맑은 고딕" w:hAnsi="맑은 고딕" w:eastAsia="맑은 고딕"/>
          <w:b w:val="0"/>
          <w:color w:val="000000"/>
        </w:rPr>
        <w:t>장소  서울특별시 마포구 예시로 12, 302호</w:t>
      </w:r>
    </w:p>
    <w:p>
      <w:r>
        <w:rPr>
          <w:rFonts w:ascii="맑은 고딕" w:hAnsi="맑은 고딕" w:eastAsia="맑은 고딕"/>
          <w:b w:val="0"/>
          <w:color w:val="000000"/>
        </w:rPr>
        <w:t>대상  사전 신청을 완료한 참가자 8명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참가자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2948"/>
        <w:gridCol w:w="5896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번호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성명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휴대전화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김민수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이지은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박서윤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김하늘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최지우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정수빈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010-0000-0006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한지민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이도윤</w:t>
            </w:r>
          </w:p>
        </w:tc>
        <w:tc>
          <w:tcPr>
            <w:tcW w:type="dxa" w:w="589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010-0000-0008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모임 안내</w:t>
      </w:r>
    </w:p>
    <w:p>
      <w:r>
        <w:rPr>
          <w:rFonts w:ascii="맑은 고딕" w:hAnsi="맑은 고딕" w:eastAsia="맑은 고딕"/>
          <w:b w:val="0"/>
          <w:color w:val="000000"/>
        </w:rPr>
        <w:t>읽고 싶은 책 한 권을 가져와 주세요. 참가 여부가 바뀌면 진행 담당자에게 미리 알려 주세요. 행사 당일 현장에서 출석을 확인합니다.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진행 문의</w:t>
      </w:r>
    </w:p>
    <w:p>
      <w:r>
        <w:rPr>
          <w:rFonts w:ascii="맑은 고딕" w:hAnsi="맑은 고딕" w:eastAsia="맑은 고딕"/>
          <w:b w:val="0"/>
          <w:color w:val="000000"/>
        </w:rPr>
        <w:t>담당자 이지은</w:t>
        <w:br/>
        <w:t>전화 010-0000-9011  이메일 event@example.invalid</w:t>
      </w:r>
    </w:p>
    <w:p>
      <w:r>
        <w:rPr>
          <w:rFonts w:ascii="맑은 고딕" w:hAnsi="맑은 고딕" w:eastAsia="맑은 고딕"/>
          <w:b w:val="0"/>
          <w:color w:val="000000"/>
        </w:rPr>
        <w:t>안내 작성일  2026년 10월 25일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독서 모임 참가자 안내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