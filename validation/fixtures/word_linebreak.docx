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줄바꿈 입력 예시</w:t>
      </w:r>
    </w:p>
    <w:p>
      <w:r>
        <w:t>성명: 김</w:t>
      </w:r>
      <w:r>
        <w:br/>
      </w:r>
      <w:r>
        <w:t>민수</w:t>
      </w:r>
    </w:p>
    <w:p>
      <w:r>
        <w:t>전화: 010-</w:t>
      </w:r>
      <w:r>
        <w:br/>
      </w:r>
      <w:r>
        <w:t>0000-1234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